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60299-2023 i Haninge kommun</w:t>
      </w:r>
    </w:p>
    <w:p>
      <w:r>
        <w:t>Detta dokument behandlar höga naturvärden i avverkningsanmälan A 60299-2023 i Haninge kommun. Denna avverkningsanmälan inkom 2023-11-28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60299-2023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6553258, E 673946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