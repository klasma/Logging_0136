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6648-2023 i Haninge kommun</w:t>
      </w:r>
    </w:p>
    <w:p>
      <w:r>
        <w:t>Detta klagomål behandlar höga naturvärden i avverkningsanmälan A 6648-2023 i Haninge kommun som inkom 2023-02-09 och omfattar 4,0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6648-2023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6562042, E 694913 i SWEREF 99 TM.</w:t>
      </w:r>
    </w:p>
    <w:p>
      <w:r>
        <w:t>I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