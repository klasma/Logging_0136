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60369-2023 i Haninge kommun</w:t>
      </w:r>
    </w:p>
    <w:p>
      <w:r>
        <w:t>Detta klagomål behandlar höga naturvärden i avverkningsanmälan A 60369-2023 i Haninge kommun som inkom 2023-11-29 och omfattar 2,9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60369-2023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6553114, E 674199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