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67201-2018 i Haninge kommun</w:t>
      </w:r>
    </w:p>
    <w:p>
      <w:r>
        <w:t>Detta dokument behandlar höga naturvärden i avverkningsanmälan A 67201-2018 i Haninge kommun. Denna avverkningsanmälan inkom 2018-12-04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kandelabersvamp (NT), solfingersvamp (NT), spillkråka (NT, §4), fjällig taggsvamp s.str. (S), granbarkgnagare (S), grön sköldmossa (S, §8), mörk husmossa (S), stubbspretmossa (S) och västlig hakmossa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2068"/>
            <wp:docPr id="1" name="Picture 1"/>
            <wp:cNvGraphicFramePr>
              <a:graphicFrameLocks noChangeAspect="1"/>
            </wp:cNvGraphicFramePr>
            <a:graphic>
              <a:graphicData uri="http://schemas.openxmlformats.org/drawingml/2006/picture">
                <pic:pic>
                  <pic:nvPicPr>
                    <pic:cNvPr id="0" name="A 67201-2018 karta.png"/>
                    <pic:cNvPicPr/>
                  </pic:nvPicPr>
                  <pic:blipFill>
                    <a:blip r:embed="rId16"/>
                    <a:stretch>
                      <a:fillRect/>
                    </a:stretch>
                  </pic:blipFill>
                  <pic:spPr>
                    <a:xfrm>
                      <a:off x="0" y="0"/>
                      <a:ext cx="5486400" cy="5392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6565967, E 680804 i SWEREF 99 TM.</w:t>
      </w:r>
    </w:p>
    <w:p>
      <w:pPr>
        <w:pStyle w:val="Heading1"/>
      </w:pPr>
      <w:r>
        <w:t>Fridlysta arter</w:t>
      </w:r>
    </w:p>
    <w:p>
      <w:r>
        <w:t>Följande fridlysta arter har sina livsmiljöer och växtplatser i den avverkningsanmälda skogen: spillkråka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