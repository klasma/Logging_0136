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12662-2024 i Haninge kommun</w:t>
      </w:r>
    </w:p>
    <w:p>
      <w:r>
        <w:t>Detta dokument behandlar höga naturvärden i avverkningsanmälan A 12662-2024 i Haninge kommun. Denna avverkningsanmälan inkom 2024-04-02 och omfattar 1,8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skogshakmossa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6762"/>
            <wp:docPr id="1" name="Picture 1"/>
            <wp:cNvGraphicFramePr>
              <a:graphicFrameLocks noChangeAspect="1"/>
            </wp:cNvGraphicFramePr>
            <a:graphic>
              <a:graphicData uri="http://schemas.openxmlformats.org/drawingml/2006/picture">
                <pic:pic>
                  <pic:nvPicPr>
                    <pic:cNvPr id="0" name="A 12662-2024 karta.png"/>
                    <pic:cNvPicPr/>
                  </pic:nvPicPr>
                  <pic:blipFill>
                    <a:blip r:embed="rId16"/>
                    <a:stretch>
                      <a:fillRect/>
                    </a:stretch>
                  </pic:blipFill>
                  <pic:spPr>
                    <a:xfrm>
                      <a:off x="0" y="0"/>
                      <a:ext cx="5486400" cy="47567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6565809, E 681207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