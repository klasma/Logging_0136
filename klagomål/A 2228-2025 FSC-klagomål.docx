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2228-2025 i Haninge kommun</w:t>
      </w:r>
    </w:p>
    <w:p>
      <w:r>
        <w:t>Detta dokument behandlar höga naturvärden i avverkningsanmälan A 2228-2025 i Haninge kommun. Denna avverkningsanmälan inkom 2025-01-15 och omfattar 1,9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knärot (VU, §8), vedsäckmossa (VU), spillkråka (NT, §4), tallticka (NT), björksplintborre (S), blåmossa (S), flagellkvastmossa (S), granbarkgnagare (S), grön sköldmossa (S, §8), mindre märgborre (S), nästrot (S, §8), stubbspretmossa (S), sårläka (S), vanlig padda (§6), fläcknycklar (§8), blåsippa (§9) och gullviva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19099"/>
            <wp:docPr id="1" name="Picture 1"/>
            <wp:cNvGraphicFramePr>
              <a:graphicFrameLocks noChangeAspect="1"/>
            </wp:cNvGraphicFramePr>
            <a:graphic>
              <a:graphicData uri="http://schemas.openxmlformats.org/drawingml/2006/picture">
                <pic:pic>
                  <pic:nvPicPr>
                    <pic:cNvPr id="0" name="A 2228-2025 karta.png"/>
                    <pic:cNvPicPr/>
                  </pic:nvPicPr>
                  <pic:blipFill>
                    <a:blip r:embed="rId16"/>
                    <a:stretch>
                      <a:fillRect/>
                    </a:stretch>
                  </pic:blipFill>
                  <pic:spPr>
                    <a:xfrm>
                      <a:off x="0" y="0"/>
                      <a:ext cx="5486400" cy="59190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6556869, E 697655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pPr>
        <w:pStyle w:val="Heading1"/>
      </w:pPr>
      <w:r>
        <w:t>Fridlysta arter</w:t>
      </w:r>
    </w:p>
    <w:p>
      <w:r>
        <w:t>Följande fridlysta arter har sina livsmiljöer och växtplatser i den avverkningsanmälda skogen: knärot (VU, §8), spillkråka (NT, §4), grön sköldmossa (S, §8), nästrot (S, §8), vanlig padda (§6),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7655609"/>
            <wp:docPr id="2" name="Picture 2"/>
            <wp:cNvGraphicFramePr>
              <a:graphicFrameLocks noChangeAspect="1"/>
            </wp:cNvGraphicFramePr>
            <a:graphic>
              <a:graphicData uri="http://schemas.openxmlformats.org/drawingml/2006/picture">
                <pic:pic>
                  <pic:nvPicPr>
                    <pic:cNvPr id="0" name="A 2228-2025 karta knärot.png"/>
                    <pic:cNvPicPr/>
                  </pic:nvPicPr>
                  <pic:blipFill>
                    <a:blip r:embed="rId17"/>
                    <a:stretch>
                      <a:fillRect/>
                    </a:stretch>
                  </pic:blipFill>
                  <pic:spPr>
                    <a:xfrm>
                      <a:off x="0" y="0"/>
                      <a:ext cx="5486400" cy="76556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6556869, E 697655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