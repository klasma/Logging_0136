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2215-2025 i Haninge kommun</w:t>
      </w:r>
    </w:p>
    <w:p>
      <w:r>
        <w:t>Detta dokument behandlar höga naturvärden i avverkningsanmälan A 2215-2025 i Haninge kommun. Denna avverkningsanmälan inkom 2025-01-15 och omfattar 2,3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15 naturvårdsarter hittats: knärot (VU, §8), grönhjon (NT), reliktbock (NT), spillkråka (NT, §4), tallticka (NT), björksplintborre (S), blåmossa (S), bronshjon (S), granbarkgnagare (S), stubbspretmossa (S), sårläka (S), thomsons trägnagare (S), vågbandad barkbock (S), mattlummer (§9) och revlummer (§9).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93264"/>
            <wp:docPr id="1" name="Picture 1"/>
            <wp:cNvGraphicFramePr>
              <a:graphicFrameLocks noChangeAspect="1"/>
            </wp:cNvGraphicFramePr>
            <a:graphic>
              <a:graphicData uri="http://schemas.openxmlformats.org/drawingml/2006/picture">
                <pic:pic>
                  <pic:nvPicPr>
                    <pic:cNvPr id="0" name="A 2215-2025 karta.png"/>
                    <pic:cNvPicPr/>
                  </pic:nvPicPr>
                  <pic:blipFill>
                    <a:blip r:embed="rId16"/>
                    <a:stretch>
                      <a:fillRect/>
                    </a:stretch>
                  </pic:blipFill>
                  <pic:spPr>
                    <a:xfrm>
                      <a:off x="0" y="0"/>
                      <a:ext cx="5486400" cy="54932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6557082, E 697253 i SWEREF 99 TM.</w:t>
      </w:r>
    </w:p>
    <w:p>
      <w:pPr>
        <w:pStyle w:val="Heading1"/>
      </w:pPr>
      <w:r>
        <w:t>Fridlysta arter</w:t>
      </w:r>
    </w:p>
    <w:p>
      <w:r>
        <w:t>Följande fridlysta arter har sina livsmiljöer och växtplatser i den avverkningsanmälda skogen: knärot (VU, §8), spillkråka (NT, §4), mattlummer (§9)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1.03 ha med buffertzonerna och får av detta skäl inte avverkas.</w:t>
      </w:r>
    </w:p>
    <w:p>
      <w:pPr>
        <w:pStyle w:val="Caption"/>
      </w:pPr>
      <w:r>
        <w:drawing>
          <wp:inline xmlns:a="http://schemas.openxmlformats.org/drawingml/2006/main" xmlns:pic="http://schemas.openxmlformats.org/drawingml/2006/picture">
            <wp:extent cx="5486400" cy="7033226"/>
            <wp:docPr id="2" name="Picture 2"/>
            <wp:cNvGraphicFramePr>
              <a:graphicFrameLocks noChangeAspect="1"/>
            </wp:cNvGraphicFramePr>
            <a:graphic>
              <a:graphicData uri="http://schemas.openxmlformats.org/drawingml/2006/picture">
                <pic:pic>
                  <pic:nvPicPr>
                    <pic:cNvPr id="0" name="A 2215-2025 karta knärot.png"/>
                    <pic:cNvPicPr/>
                  </pic:nvPicPr>
                  <pic:blipFill>
                    <a:blip r:embed="rId17"/>
                    <a:stretch>
                      <a:fillRect/>
                    </a:stretch>
                  </pic:blipFill>
                  <pic:spPr>
                    <a:xfrm>
                      <a:off x="0" y="0"/>
                      <a:ext cx="5486400" cy="703322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6557082, E 697253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