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32532-2020 i Haninge kommun</w:t>
      </w:r>
    </w:p>
    <w:p>
      <w:r>
        <w:t>Detta dokument behandlar höga naturvärden i avverkningsanmälan A 32532-2020 i Haninge kommun. Denna avverkningsanmälan inkom 2020-07-06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talltita (NT, §4), granbarkgnagare (S), vedticka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175"/>
            <wp:docPr id="1" name="Picture 1"/>
            <wp:cNvGraphicFramePr>
              <a:graphicFrameLocks noChangeAspect="1"/>
            </wp:cNvGraphicFramePr>
            <a:graphic>
              <a:graphicData uri="http://schemas.openxmlformats.org/drawingml/2006/picture">
                <pic:pic>
                  <pic:nvPicPr>
                    <pic:cNvPr id="0" name="A 32532-2020 karta.png"/>
                    <pic:cNvPicPr/>
                  </pic:nvPicPr>
                  <pic:blipFill>
                    <a:blip r:embed="rId16"/>
                    <a:stretch>
                      <a:fillRect/>
                    </a:stretch>
                  </pic:blipFill>
                  <pic:spPr>
                    <a:xfrm>
                      <a:off x="0" y="0"/>
                      <a:ext cx="5486400" cy="3654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6552900, E 671000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