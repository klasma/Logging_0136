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6646-2023 i Haninge kommun</w:t>
      </w:r>
    </w:p>
    <w:p>
      <w:r>
        <w:t>Detta dokument behandlar höga naturvärden i avverkningsanmälan A 6646-2023 i Haninge kommun. Denna avverkningsanmälan inkom 2023-02-09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stubbspretmossa (S)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6646-2023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6559383, E 682033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