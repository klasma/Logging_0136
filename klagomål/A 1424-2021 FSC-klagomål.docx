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1424-2021 i Haninge kommun</w:t>
      </w:r>
    </w:p>
    <w:p>
      <w:r>
        <w:t>Detta dokument behandlar höga naturvärden i avverkningsanmälan A 1424-2021 i Haninge kommun. Denna avverkningsanmälan inkom 2021-01-12 och omfattar 1,7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4623"/>
            <wp:docPr id="1" name="Picture 1"/>
            <wp:cNvGraphicFramePr>
              <a:graphicFrameLocks noChangeAspect="1"/>
            </wp:cNvGraphicFramePr>
            <a:graphic>
              <a:graphicData uri="http://schemas.openxmlformats.org/drawingml/2006/picture">
                <pic:pic>
                  <pic:nvPicPr>
                    <pic:cNvPr id="0" name="A 1424-2021 karta.png"/>
                    <pic:cNvPicPr/>
                  </pic:nvPicPr>
                  <pic:blipFill>
                    <a:blip r:embed="rId16"/>
                    <a:stretch>
                      <a:fillRect/>
                    </a:stretch>
                  </pic:blipFill>
                  <pic:spPr>
                    <a:xfrm>
                      <a:off x="0" y="0"/>
                      <a:ext cx="5486400" cy="37646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6542116, E 692610 i SWEREF 99 TM.</w:t>
      </w:r>
    </w:p>
    <w:p>
      <w:pPr>
        <w:pStyle w:val="Heading1"/>
      </w:pPr>
      <w:r>
        <w:t>Fridlysta arter</w:t>
      </w:r>
    </w:p>
    <w:p>
      <w:r>
        <w:t>Följande fridlysta arter har sina livsmiljöer och växtplatser i den avverkningsanmälda skogen: tvåblad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4326673"/>
            <wp:docPr id="2" name="Picture 2"/>
            <wp:cNvGraphicFramePr>
              <a:graphicFrameLocks noChangeAspect="1"/>
            </wp:cNvGraphicFramePr>
            <a:graphic>
              <a:graphicData uri="http://schemas.openxmlformats.org/drawingml/2006/picture">
                <pic:pic>
                  <pic:nvPicPr>
                    <pic:cNvPr id="0" name="A 1424-2021 karta knärot.png"/>
                    <pic:cNvPicPr/>
                  </pic:nvPicPr>
                  <pic:blipFill>
                    <a:blip r:embed="rId17"/>
                    <a:stretch>
                      <a:fillRect/>
                    </a:stretch>
                  </pic:blipFill>
                  <pic:spPr>
                    <a:xfrm>
                      <a:off x="0" y="0"/>
                      <a:ext cx="5486400" cy="432667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6542116, E 692610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