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24191-2025 i Haninge kommun</w:t>
      </w:r>
    </w:p>
    <w:p>
      <w:r>
        <w:t>Detta klagomål behandlar höga naturvärden i avverkningsanmälan A 24191-2025 i Haninge kommun som inkom 2025-05-19 och omfattar 2,8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A 24191-2025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6560218, E 671968 i SWEREF 99 TM.</w:t>
      </w:r>
    </w:p>
    <w:p>
      <w:r>
        <w:t>Inom 13 meter från avverkningsanmälan finns fynd av 2 naturvårdsarter, varav 2 är fridlysta: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