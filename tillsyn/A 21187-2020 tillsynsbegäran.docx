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21187-2020 i Haninge kommun</w:t>
      </w:r>
    </w:p>
    <w:p>
      <w:r>
        <w:t>Detta dokument behandlar höga naturvärden i avverkningsanmälan A 21187-2020 i Haninge kommun. Denna avverkningsanmälan inkom 2020-04-30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fläckfingersvamp (VU)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3863"/>
            <wp:docPr id="1" name="Picture 1"/>
            <wp:cNvGraphicFramePr>
              <a:graphicFrameLocks noChangeAspect="1"/>
            </wp:cNvGraphicFramePr>
            <a:graphic>
              <a:graphicData uri="http://schemas.openxmlformats.org/drawingml/2006/picture">
                <pic:pic>
                  <pic:nvPicPr>
                    <pic:cNvPr id="0" name="A 21187-2020 karta.png"/>
                    <pic:cNvPicPr/>
                  </pic:nvPicPr>
                  <pic:blipFill>
                    <a:blip r:embed="rId16"/>
                    <a:stretch>
                      <a:fillRect/>
                    </a:stretch>
                  </pic:blipFill>
                  <pic:spPr>
                    <a:xfrm>
                      <a:off x="0" y="0"/>
                      <a:ext cx="5486400" cy="3343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6566286, E 681506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