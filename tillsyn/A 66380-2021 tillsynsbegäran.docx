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66380-2021 i Haninge kommun</w:t>
      </w:r>
    </w:p>
    <w:p>
      <w:r>
        <w:t>Detta dokument behandlar höga naturvärden i avverkningsanmälan A 66380-2021 i Haninge kommun. Denna avverkningsanmälan inkom 2021-11-18 00:00:00 och omfattar 10,3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42 naturvårdsarter hittats: skogsalm (CR), ryl (EN), knärot (VU, §8), liten hornflikmossa (VU), desmeknopp (NT), grönhjon (NT), luddfingersvamp (NT), motaggsvamp (NT), spillkråka (NT, §4), tallticka (NT), ullticka (NT), vaddporing (NT), vedskivlav (NT), björksplintborre (S), blek stjärnmossa (S), blåmossa (S), bronshjon (S), dvärghäxört (S), fjällig taggsvamp s.str. (S), fällmossa (S), granbarkgnagare (S), grovticka (S), grön sköldmossa (S, §8), guldlockmossa (S), jättesvampmal (S), kornknutmossa (S), mindre märgborre (S), platt fjädermossa (S), rödfläckig zontaggsvamp (S), scharlakansvårskål agg. (S), skarp dropptaggsvamp (S), stubbspretmossa (S), svavelriska (S), sårläka (S), thomsons trägnagare (S), trådticka (S), vedticka (S), vågbandad barkbock (S), gröngöling (§4), vanlig groda (§6),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66380-2021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6553845, E 693436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grön sköldmossa (S, §8), gröngöling (§4), vanlig groda (§6),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3.25 ha med buffertzonerna och får av detta skäl inte avverkas.</w:t>
      </w:r>
    </w:p>
    <w:p>
      <w:pPr>
        <w:pStyle w:val="Caption"/>
      </w:pPr>
      <w:r>
        <w:drawing>
          <wp:inline xmlns:a="http://schemas.openxmlformats.org/drawingml/2006/main" xmlns:pic="http://schemas.openxmlformats.org/drawingml/2006/picture">
            <wp:extent cx="5486400" cy="5867680"/>
            <wp:docPr id="2" name="Picture 2"/>
            <wp:cNvGraphicFramePr>
              <a:graphicFrameLocks noChangeAspect="1"/>
            </wp:cNvGraphicFramePr>
            <a:graphic>
              <a:graphicData uri="http://schemas.openxmlformats.org/drawingml/2006/picture">
                <pic:pic>
                  <pic:nvPicPr>
                    <pic:cNvPr id="0" name="A 66380-2021 karta knärot.png"/>
                    <pic:cNvPicPr/>
                  </pic:nvPicPr>
                  <pic:blipFill>
                    <a:blip r:embed="rId17"/>
                    <a:stretch>
                      <a:fillRect/>
                    </a:stretch>
                  </pic:blipFill>
                  <pic:spPr>
                    <a:xfrm>
                      <a:off x="0" y="0"/>
                      <a:ext cx="5486400" cy="58676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6553845, E 693436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