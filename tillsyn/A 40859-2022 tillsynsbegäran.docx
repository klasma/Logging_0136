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40859-2022 i Haninge kommun</w:t>
      </w:r>
    </w:p>
    <w:p>
      <w:r>
        <w:t>Detta dokument behandlar höga naturvärden i avverkningsanmälan A 40859-2022 i Haninge kommun. Denna avverkningsanmälan inkom 2022-09-21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granticka (NT), spillkråka (NT, §4), talltita (NT, §4), ullticka (NT), bronshjon (S), fjällig taggsvamp s.str. (S), granbarkgnagare (S), grön sköldmossa (S, §8), mörk husmossa (S), rödgul trumpetsvamp (S), svavelriska (S)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0859-2022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6552394, E 672649 i SWEREF 99 TM.</w:t>
      </w:r>
    </w:p>
    <w:p>
      <w:pPr>
        <w:pStyle w:val="Heading1"/>
      </w:pPr>
      <w:r>
        <w:t>Fridlysta arter</w:t>
      </w:r>
    </w:p>
    <w:p>
      <w:r>
        <w:t>Följande fridlysta arter har sina livsmiljöer och växtplatser i den avverkningsanmälda skogen: spillkråka (NT, §4),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