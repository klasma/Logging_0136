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48515-2018 i Haninge kommun</w:t>
      </w:r>
    </w:p>
    <w:p>
      <w:r>
        <w:t>Detta dokument behandlar höga naturvärden i avverkningsanmälan A 48515-2018 i Haninge kommun. Denna avverkningsanmälan inkom 2018-10-01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ekticka (NT), kandelabersvamp (NT), tallticka (NT)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8515-2018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6549912, E 673034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