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45734-2018 i Haninge kommun</w:t>
      </w:r>
    </w:p>
    <w:p>
      <w:r>
        <w:t>Detta dokument behandlar höga naturvärden i avverkningsanmälan A 45734-2018 i Haninge kommun. Denna avverkningsanmälan inkom 2018-09-21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grovticka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45734-2018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6551481, E 694029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