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21482-2024 i Haninge kommun</w:t>
      </w:r>
    </w:p>
    <w:p>
      <w:r>
        <w:t>Detta dokument behandlar höga naturvärden i avverkningsanmälan A 21482-2024 i Haninge kommun. Denna avverkningsanmälan inkom 2024-05-29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gulsparv (NT, §4), spillkråka (NT, §4), tallticka (NT), blåmossa (S), skogsknipprot (S, §8), sårläka (S), tvåblad (S, §8), nattviol (§8), blåsippa (§9)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21482-2024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6546982, E 694082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gulsparv (NT, §4), spillkråka (NT, §4), skogsknipprot (S, §8), tvåblad (S, §8), nattviol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