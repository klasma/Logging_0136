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2238-2025 i Haninge kommun</w:t>
      </w:r>
    </w:p>
    <w:p>
      <w:r>
        <w:t>Detta dokument behandlar höga naturvärden i avverkningsanmälan A 2238-2025 i Haninge kommun. Denna avverkningsanmälan inkom 2025-01-15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hängticka (VU), grön sköldmossa (S, §8), stubbspretmossa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2238-2025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6556338, E 697553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pPr>
        <w:pStyle w:val="Heading1"/>
      </w:pPr>
      <w:r>
        <w:t>Fridlysta arter</w:t>
      </w:r>
    </w:p>
    <w:p>
      <w:r>
        <w:t>Följande fridlysta arter har sina livsmiljöer och växtplatser i den avverkningsanmälda skogen: grön sköldmossa (S, §8)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