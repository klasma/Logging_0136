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7331-2025 i Haninge kommun</w:t>
      </w:r>
    </w:p>
    <w:p>
      <w:r>
        <w:t>Detta dokument behandlar höga naturvärden i avverkningsanmälan A 7331-2025 i Haninge kommun. Denna avverkningsanmälan inkom 2025-02-15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slåtterfibbla (NT), fjällig taggsvamp s.str. (S), rödgul trumpetsvamp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7331-2025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6543686, E 679382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