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53714-2023 i Haninge kommun</w:t>
      </w:r>
    </w:p>
    <w:p>
      <w:r>
        <w:t>Detta dokument behandlar höga naturvärden i avverkningsanmälan A 53714-2023 i Haninge kommun. Denna avverkningsanmälan inkom 2023-10-31 och omfattar 7,7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guldlockmossa (S), platt fjädermossa (S) och trubbfjädermossa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9391"/>
            <wp:docPr id="1" name="Picture 1"/>
            <wp:cNvGraphicFramePr>
              <a:graphicFrameLocks noChangeAspect="1"/>
            </wp:cNvGraphicFramePr>
            <a:graphic>
              <a:graphicData uri="http://schemas.openxmlformats.org/drawingml/2006/picture">
                <pic:pic>
                  <pic:nvPicPr>
                    <pic:cNvPr id="0" name="A 53714-2023 karta.png"/>
                    <pic:cNvPicPr/>
                  </pic:nvPicPr>
                  <pic:blipFill>
                    <a:blip r:embed="rId16"/>
                    <a:stretch>
                      <a:fillRect/>
                    </a:stretch>
                  </pic:blipFill>
                  <pic:spPr>
                    <a:xfrm>
                      <a:off x="0" y="0"/>
                      <a:ext cx="5486400" cy="45793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6553279, E 673963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