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12662-2024 i Haninge kommun</w:t>
      </w:r>
    </w:p>
    <w:p>
      <w:r>
        <w:t>Detta dokument behandlar höga naturvärden i avverkningsanmälan A 12662-2024 i Haninge kommun. Denna avverkningsanmälan inkom 2024-04-02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12662-2024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6565809, E 681207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