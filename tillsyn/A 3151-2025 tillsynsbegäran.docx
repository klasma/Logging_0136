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3151-2025 i Haninge kommun</w:t>
      </w:r>
    </w:p>
    <w:p>
      <w:r>
        <w:t>Detta dokument behandlar höga naturvärden i avverkningsanmälan A 3151-2025 i Haninge kommun. Denna avverkningsanmälan inkom 2025-01-22 00:00:00 och omfattar 19,8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40 naturvårdsarter hittats: knärot (VU, §8), ringlav (VU), vågticka (VU), fyrflikig jordstjärna (NT), garnlav (NT), granticka (NT), gul taggsvamp (NT), mindre hackspett (NT, §4), motaggsvamp (NT), spillkråka (NT, §4), tallticka (NT), talltita (NT, §4), ullticka (NT), vedtrappmossa (NT), björksplintborre (S), blomkålssvamp (S), bronshjon (S), fjällig taggsvamp s.str. (S), grovticka (S), grön sköldmossa (S, §8), grönpyrola (S), korallrot (S, §8), mindre märgborre (S), plattlummer (S, §9), skarp dropptaggsvamp (S), spindelblomster (S, §8), stubbspretmossa (S), thomsons trägnagare (S), tjockfotad fingersvamp (S), trådticka (S), vedticka (S), västlig hakmossa (S), vågbandad barkbock (S), tjäder (§4), åkergroda (§4a), vanlig groda (§6), vanlig padda (§6), fläcknycklar (§8), mattlummer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888"/>
            <wp:docPr id="1" name="Picture 1"/>
            <wp:cNvGraphicFramePr>
              <a:graphicFrameLocks noChangeAspect="1"/>
            </wp:cNvGraphicFramePr>
            <a:graphic>
              <a:graphicData uri="http://schemas.openxmlformats.org/drawingml/2006/picture">
                <pic:pic>
                  <pic:nvPicPr>
                    <pic:cNvPr id="0" name="A 3151-2025 karta.png"/>
                    <pic:cNvPicPr/>
                  </pic:nvPicPr>
                  <pic:blipFill>
                    <a:blip r:embed="rId16"/>
                    <a:stretch>
                      <a:fillRect/>
                    </a:stretch>
                  </pic:blipFill>
                  <pic:spPr>
                    <a:xfrm>
                      <a:off x="0" y="0"/>
                      <a:ext cx="5486400" cy="350188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6563057, E 686775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Fyrflikig jordstjärna (NT) </w:t>
      </w:r>
      <w:r>
        <w:t>är en nedbrytare i löv- eller barrförna i skogsmark på väl dränerade och mer eller mindre kalkrika jordar. Den är främst funnen i örtrika gamla barrskogar, med eller utan lövträdsinslag, där den växer i nakna eller mosstäckta välutvecklade barrmattor, under gran, tall, en och ibland idegran. Artens växtplatser, och även den närliggande skogsmiljön kring växtplatserna, bör undantas från slutavverkning och genomgripande gallringar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Ringlav (VU)</w:t>
      </w:r>
      <w:r>
        <w:t>, rödlistad som sårbar, växer oftast på gran och tall i brandrefugiala halvöppna skogar med hög och jämn luftfuktighet. Under de senaste 50 åren har minskningstakten uppgått till 30 (20–40) %. Hur mycket den kommer att minska i framtiden beror på vad som kommer att ske med de stora förekomster som hittats men som ännu saknar skydd. Arten, som är placerad i toppen på Skogsstyrelsen värdepyramid för bedömning av skog med höga naturvärden, är ytterst känslig för förändringar i mikroklimatet och den överlever inte i skogsbestånd som gränsar till kalhyggen. Lavens förekomster tillsammans med väl tilltagna skyddszoner måste skyddas och undantas från produktionsinriktat skogsbruk (SLU Artdatabanken, 2024;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korallrot (S, §8), plattlummer (S, §9), spindelblomster (S, §8), tjäder (§4), åkergroda (§4a), vanlig groda (§6), vanlig padda (§6), fläcknycklar (§8),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4103263"/>
            <wp:docPr id="2" name="Picture 2"/>
            <wp:cNvGraphicFramePr>
              <a:graphicFrameLocks noChangeAspect="1"/>
            </wp:cNvGraphicFramePr>
            <a:graphic>
              <a:graphicData uri="http://schemas.openxmlformats.org/drawingml/2006/picture">
                <pic:pic>
                  <pic:nvPicPr>
                    <pic:cNvPr id="0" name="A 3151-2025 karta knärot.png"/>
                    <pic:cNvPicPr/>
                  </pic:nvPicPr>
                  <pic:blipFill>
                    <a:blip r:embed="rId17"/>
                    <a:stretch>
                      <a:fillRect/>
                    </a:stretch>
                  </pic:blipFill>
                  <pic:spPr>
                    <a:xfrm>
                      <a:off x="0" y="0"/>
                      <a:ext cx="5486400" cy="41032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6563057, E 686775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