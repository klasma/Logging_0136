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knärot (VU, §8), ringlav (VU), fyrflikig jordstjärna (NT), garnlav (NT), granticka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888"/>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5018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